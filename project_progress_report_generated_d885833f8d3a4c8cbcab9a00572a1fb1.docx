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p ns0:rsidR="004546E3" ns0:rsidRDefault="002D6543">
      <ns0:pPr>
        <ns0:jc ns0:val="center"/>
      </ns0:pPr>
      <ns0:r>
        <ns0:rPr>
          <ns0:rFonts ns0:ascii="Calibri" ns0:hAnsi="Calibri" ns0:cs="Calibri"/>
          <ns0:b/>
          <ns0:sz ns0:val="28"/>
        </ns0:rPr>
        <ns0:t>Area 51 Information Technology Services</ns0:t>
      </ns0:r>
    </ns0:p>
    <ns0:p ns0:rsidR="004546E3" ns0:rsidRDefault="002D6543">
      <ns0:pPr>
        <ns0:jc ns0:val="center"/>
      </ns0:pPr>
      <ns0:r>
        <ns0:rPr>
          <ns0:rFonts ns0:ascii="Calibri" ns0:hAnsi="Calibri" ns0:cs="Calibri"/>
          <ns0:b/>
          <ns0:sz ns0:val="32"/>
        </ns0:rPr>
        <ns0:t>Progress Report</ns0:t>
      </ns0:r>
    </ns0:p>
    <ns0:p ns0:rsidR="004546E3" ns0:rsidRDefault="002D6543">
      <ns0:pPr>
        <ns0:jc ns0:val="center"/>
      </ns0:pPr>
      <ns0:r>
        <ns0:rPr>
          <ns0:rFonts ns0:ascii="Calibri" ns0:hAnsi="Calibri" ns0:cs="Calibri"/>
          <ns0:sz ns0:val="22"/>
        </ns0:rPr>
        <ns0:t>Date: 12 August 2026  ·  Client: Assumption College of Davao</ns0:t>
      </ns0:r>
    </ns0:p>
    <ns0:p ns0:rsidR="004546E3" ns0:rsidRDefault="004546E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694"/>
        <ns0:gridCol ns0:w="2264"/>
        <ns0:gridCol ns0:w="5265"/>
        <ns0:gridCol ns0:w="1641"/>
      </ns0:tblGrid>
      <ns0:tr ns0:rsidR="004546E3">
        <ns0:tc>
          <ns0:tcPr>
            <ns0:tcW ns0:w="720" ns0:type="dxa"/>
          </ns0:tcPr>
          <ns0:p ns0:rsidR="004546E3" ns0:rsidRDefault="002D6543">
            <ns0:pPr>
              <ns0:jc ns0:val="center"/>
            </ns0:pPr>
            <ns0:r>
              <ns0:rPr>
                <ns0:rFonts ns0:ascii="Calibri" ns0:hAnsi="Calibri" ns0:cs="Calibri"/>
                <ns0:b/>
                <ns0:sz ns0:val="20"/>
              </ns0:rPr>
              <ns0:t>No.</ns0:t>
            </ns0:r>
          </ns0:p>
        </ns0:tc>
        <ns0:tc>
          <ns0:tcPr>
            <ns0:tcW ns0:w="2448" ns0:type="dxa"/>
          </ns0:tcPr>
          <ns0:p ns0:rsidR="004546E3" ns0:rsidRDefault="002D6543">
            <ns0:pPr>
              <ns0:jc ns0:val="center"/>
            </ns0:pPr>
            <ns0:r>
              <ns0:rPr>
                <ns0:rFonts ns0:ascii="Calibri" ns0:hAnsi="Calibri" ns0:cs="Calibri"/>
                <ns0:b/>
                <ns0:sz ns0:val="20"/>
              </ns0:rPr>
              <ns0:t>Module / Feature</ns0:t>
            </ns0:r>
          </ns0:p>
        </ns0:tc>
        <ns0:tc>
          <ns0:tcPr>
            <ns0:tcW ns0:w="5760" ns0:type="dxa"/>
          </ns0:tcPr>
          <ns0:p ns0:rsidR="004546E3" ns0:rsidRDefault="002D6543">
            <ns0:pPr>
              <ns0:jc ns0:val="center"/>
            </ns0:pPr>
            <ns0:r>
              <ns0:rPr>
                <ns0:rFonts ns0:ascii="Calibri" ns0:hAnsi="Calibri" ns0:cs="Calibri"/>
                <ns0:b/>
                <ns0:sz ns0:val="20"/>
              </ns0:rPr>
              <ns0:t>Description / Accomplishment</ns0:t>
            </ns0:r>
          </ns0:p>
        </ns0:tc>
        <ns0:tc>
          <ns0:tcPr>
            <ns0:tcW ns0:w="1728" ns0:type="dxa"/>
          </ns0:tcPr>
          <ns0:p ns0:rsidR="004546E3" ns0:rsidRDefault="002D6543">
            <ns0:pPr>
              <ns0:jc ns0:val="center"/>
            </ns0:pPr>
            <ns0:r>
              <ns0:rPr>
                <ns0:rFonts ns0:ascii="Calibri" ns0:hAnsi="Calibri" ns0:cs="Calibri"/>
                <ns0:b/>
                <ns0:sz ns0:val="20"/>
              </ns0:rPr>
              <ns0:t>Status</ns0:t>
            </ns0:r>
          </ns0:p>
        </ns0:tc>
      </ns0:tr>
      <ns0:tr ns0:rsidR="004546E3">
        <ns0:tc>
          <ns0:tcPr>
            <ns0:tcW ns0:w="720" ns0:type="dxa"/>
          </ns0:tcPr>
          <ns0:p ns0:rsidR="004546E3" ns0:rsidRDefault="002D6543">
            <ns0:pPr>
              <ns0:jc ns0:val="center"/>
            </ns0:pPr>
            <ns0:r>
              <ns0:rPr>
                <ns0:rFonts ns0:ascii="Calibri" ns0:hAnsi="Calibri" ns0:cs="Calibri"/>
                <ns0:b ns0:val="0"/>
                <ns0:sz ns0:val="20"/>
              </ns0:rPr>
              <ns0:t>1</ns0:t>
            </ns0:r>
          </ns0:p>
        </ns0:tc>
        <ns0:tc>
          <ns0:tcPr>
            <ns0:tcW ns0:w="2448" ns0:type="dxa"/>
          </ns0:tcPr>
          <ns0:p ns0:rsidR="004546E3" ns0:rsidRDefault="002D6543">
            <ns0:r>
              <ns0:rPr>
                <ns0:rFonts ns0:ascii="Calibri" ns0:hAnsi="Calibri" ns0:cs="Calibri"/>
                <ns0:b/>
                <ns0:sz ns0:val="20"/>
              </ns0:rPr>
              <ns0:t>Scan Attendance SMS Best-Effort (AttendanceController)</ns0:t>
            </ns0:r>
          </ns0:p>
        </ns0:tc>
        <ns0:tc>
          <ns0:tcPr>
            <ns0:tcW ns0:w="5760" ns0:type="dxa"/>
          </ns0:tcPr>
          <ns0:p ns0:rsidR="004546E3" ns0:rsidRDefault="002D6543">
            <ns0:r>
              <ns0:rPr>
                <ns0:rFonts ns0:ascii="Calibri" ns0:hAnsi="Calibri" ns0:cs="Calibri"/>
                <ns0:b ns0:val="0"/>
                <ns0:sz ns0:val="20"/>
              </ns0:rPr>
              <ns0:t>Wrapped scan attendance SMS sending in try/catch so SMS failures never block or break the kiosk scan JSON response; logs warnings on failure.</ns0:t>
            </ns0:r>
          </ns0:p>
        </ns0:tc>
        <ns0:tc>
          <ns0:tcPr>
            <ns0:tcW ns0:w="1728" ns0:type="dxa"/>
          </ns0:tcPr>
          <ns0:p ns0:rsidR="004546E3" ns0:rsidRDefault="002D6543">
            <ns0:pPr>
              <ns0:jc ns0:val="center"/>
            </ns0:pPr>
            <ns0:r>
              <ns0:rPr>
                <ns0:rFonts ns0:ascii="Segoe UI Symbol" ns0:hAnsi="Segoe UI Symbol" ns0:cs="Segoe UI Symbol"/>
                <ns0:b ns0:val="0"/>
                <ns0:sz ns0:val="20"/>
              </ns0:rPr>
              <ns0:t>✓</ns0:t>
            </ns0:r>
            <ns0:r>
              <ns0:rPr>
                <ns0:rFonts ns0:ascii="Calibri" ns0:hAnsi="Calibri" ns0:cs="Calibri"/>
                <ns0:b ns0:val="0"/>
                <ns0:sz ns0:val="20"/>
              </ns0:rPr>
              <ns0:t xml:space="preserve">  Completed</ns0:t>
            </ns0:r>
          </ns0:p>
        </ns0:tc>
      </ns0:tr>
      <ns0:tr ns0:rsidR="004546E3">
        <ns0:tc>
          <ns0:tcPr>
            <ns0:tcW ns0:w="720" ns0:type="dxa"/>
          </ns0:tcPr>
          <ns0:p ns0:rsidR="004546E3" ns0:rsidRDefault="002D6543">
            <ns0:pPr>
              <ns0:jc ns0:val="center"/>
            </ns0:pPr>
            <ns0:r>
              <ns0:rPr>
                <ns0:rFonts ns0:ascii="Calibri" ns0:hAnsi="Calibri" ns0:cs="Calibri"/>
                <ns0:b ns0:val="0"/>
                <ns0:sz ns0:val="20"/>
              </ns0:rPr>
              <ns0:t>2</ns0:t>
            </ns0:r>
          </ns0:p>
        </ns0:tc>
        <ns0:tc>
          <ns0:tcPr>
            <ns0:tcW ns0:w="2448" ns0:type="dxa"/>
          </ns0:tcPr>
          <ns0:p ns0:rsidR="004546E3" ns0:rsidRDefault="002D6543">
            <ns0:r>
              <ns0:rPr>
                <ns0:rFonts ns0:ascii="Calibri" ns0:hAnsi="Calibri" ns0:cs="Calibri"/>
                <ns0:b/>
                <ns0:sz ns0:val="20"/>
              </ns0:rPr>
              <ns0:t>Harden SMS Modem Requests (SMSController)</ns0:t>
            </ns0:r>
          </ns0:p>
        </ns0:tc>
        <ns0:tc>
          <ns0:tcPr>
            <ns0:tcW ns0:w="5760" ns0:type="dxa"/>
          </ns0:tcPr>
          <ns0:p ns0:rsidR="004546E3" ns0:rsidRDefault="002D6543">
            <ns0:r>
              <ns0:rPr>
                <ns0:rFonts ns0:ascii="Calibri" ns0:hAnsi="Calibri" ns0:cs="Calibri"/>
                <ns0:b ns0:val="0"/>
                <ns0:sz ns0:val="20"/>
              </ns0:rPr>
              <ns0:t>Added strict connect/overall timeouts and exception handling when posting to the SMS modem; unreachable modem returns null instead of throwing.</ns0:t>
            </ns0:r>
          </ns0:p>
        </ns0:tc>
        <ns0:tc>
          <ns0:tcPr>
            <ns0:tcW ns0:w="1728" ns0:type="dxa"/>
          </ns0:tcPr>
          <ns0:p ns0:rsidR="004546E3" ns0:rsidRDefault="002D6543">
            <ns0:pPr>
              <ns0:jc ns0:val="center"/>
            </ns0:pPr>
            <ns0:r>
              <ns0:rPr>
                <ns0:rFonts ns0:ascii="Segoe UI Symbol" ns0:hAnsi="Segoe UI Symbol" ns0:cs="Segoe UI Symbol"/>
                <ns0:b ns0:val="0"/>
                <ns0:sz ns0:val="20"/>
              </ns0:rPr>
              <ns0:t>✓</ns0:t>
            </ns0:r>
            <ns0:r>
              <ns0:rPr>
                <ns0:rFonts ns0:ascii="Calibri" ns0:hAnsi="Calibri" ns0:cs="Calibri"/>
                <ns0:b ns0:val="0"/>
                <ns0:sz ns0:val="20"/>
              </ns0:rPr>
              <ns0:t xml:space="preserve">  Completed</ns0:t>
            </ns0:r>
          </ns0:p>
        </ns0:tc>
      </ns0:tr>
      <ns0:tr ns0:rsidR="004546E3">
        <ns0:tc>
          <ns0:tcPr>
            <ns0:tcW ns0:w="720" ns0:type="dxa"/>
          </ns0:tcPr>
          <ns0:p ns0:rsidR="004546E3" ns0:rsidRDefault="002D6543">
            <ns0:pPr>
              <ns0:jc ns0:val="center"/>
            </ns0:pPr>
            <ns0:r>
              <ns0:rPr>
                <ns0:rFonts ns0:ascii="Calibri" ns0:hAnsi="Calibri" ns0:cs="Calibri"/>
                <ns0:b ns0:val="0"/>
                <ns0:sz ns0:val="20"/>
              </ns0:rPr>
              <ns0:t>3</ns0:t>
            </ns0:r>
          </ns0:p>
        </ns0:tc>
        <ns0:tc>
          <ns0:tcPr>
            <ns0:tcW ns0:w="2448" ns0:type="dxa"/>
          </ns0:tcPr>
          <ns0:p ns0:rsidR="004546E3" ns0:rsidRDefault="002D6543">
            <ns0:r>
              <ns0:rPr>
                <ns0:rFonts ns0:ascii="Calibri" ns0:hAnsi="Calibri" ns0:cs="Calibri"/>
                <ns0:b/>
                <ns0:sz ns0:val="20"/>
              </ns0:rPr>
              <ns0:t/>
            </ns0:r>
          </ns0:p>
        </ns0:tc>
        <ns0:tc>
          <ns0:tcPr>
            <ns0:tcW ns0:w="5760" ns0:type="dxa"/>
          </ns0:tcPr>
          <ns0:p ns0:rsidR="004546E3" ns0:rsidRDefault="002D6543">
            <ns0:r>
              <ns0:rPr>
                <ns0:rFonts ns0:ascii="Calibri" ns0:hAnsi="Calibri" ns0:cs="Calibri"/>
                <ns0:b ns0:val="0"/>
                <ns0:sz ns0:val="20"/>
              </ns0:rPr>
              <ns0:t/>
            </ns0:r>
          </ns0:p>
        </ns0:tc>
        <ns0:tc>
          <ns0:tcPr>
            <ns0:tcW ns0:w="1728" ns0:type="dxa"/>
          </ns0:tcPr>
          <ns0:p ns0:rsidR="004546E3" ns0:rsidRDefault="002D6543">
            <ns0:pPr>
              <ns0:jc ns0:val="center"/>
            </ns0:pPr>
            <ns0:r>
              <ns0:rPr>
                <ns0:rFonts ns0:ascii="Segoe UI Symbol" ns0:hAnsi="Segoe UI Symbol" ns0:cs="Segoe UI Symbol"/>
                <ns0:b ns0:val="0"/>
                <ns0:sz ns0:val="20"/>
              </ns0:rPr>
              <ns0:t/>
            </ns0:r>
            <ns0:r>
              <ns0:rPr>
                <ns0:rFonts ns0:ascii="Calibri" ns0:hAnsi="Calibri" ns0:cs="Calibri"/>
                <ns0:b ns0:val="0"/>
                <ns0:sz ns0:val="20"/>
              </ns0:rPr>
              <ns0:t xml:space="preserve"/>
            </ns0:r>
          </ns0:p>
        </ns0:tc>
      </ns0:tr>
      <ns0:tr ns0:rsidR="004546E3">
        <ns0:tc>
          <ns0:tcPr>
            <ns0:tcW ns0:w="720" ns0:type="dxa"/>
          </ns0:tcPr>
          <ns0:p ns0:rsidR="004546E3" ns0:rsidRDefault="002D6543">
            <ns0:pPr>
              <ns0:jc ns0:val="center"/>
            </ns0:pPr>
            <ns0:r>
              <ns0:rPr>
                <ns0:rFonts ns0:ascii="Calibri" ns0:hAnsi="Calibri" ns0:cs="Calibri"/>
                <ns0:b ns0:val="0"/>
                <ns0:sz ns0:val="20"/>
              </ns0:rPr>
              <ns0:t>4</ns0:t>
            </ns0:r>
          </ns0:p>
        </ns0:tc>
        <ns0:tc>
          <ns0:tcPr>
            <ns0:tcW ns0:w="2448" ns0:type="dxa"/>
          </ns0:tcPr>
          <ns0:p ns0:rsidR="004546E3" ns0:rsidRDefault="002D6543">
            <ns0:r>
              <ns0:rPr>
                <ns0:rFonts ns0:ascii="Calibri" ns0:hAnsi="Calibri" ns0:cs="Calibri"/>
                <ns0:b/>
                <ns0:sz ns0:val="20"/>
              </ns0:rPr>
              <ns0:t/>
            </ns0:r>
          </ns0:p>
        </ns0:tc>
        <ns0:tc>
          <ns0:tcPr>
            <ns0:tcW ns0:w="5760" ns0:type="dxa"/>
          </ns0:tcPr>
          <ns0:p ns0:rsidR="004546E3" ns0:rsidRDefault="002D6543" ns0:rsidP="00631C5E">
            <ns0:r>
              <ns0:rPr>
                <ns0:rFonts ns0:ascii="Calibri" ns0:hAnsi="Calibri" ns0:cs="Calibri"/>
                <ns0:b ns0:val="0"/>
                <ns0:sz ns0:val="20"/>
              </ns0:rPr>
              <ns0:t/>
            </ns0:r>
          </ns0:p>
        </ns0:tc>
        <ns0:tc>
          <ns0:tcPr>
            <ns0:tcW ns0:w="1728" ns0:type="dxa"/>
          </ns0:tcPr>
          <ns0:p ns0:rsidR="004546E3" ns0:rsidRDefault="002D6543">
            <ns0:pPr>
              <ns0:jc ns0:val="center"/>
            </ns0:pPr>
            <ns0:r>
              <ns0:rPr>
                <ns0:rFonts ns0:ascii="Segoe UI Symbol" ns0:hAnsi="Segoe UI Symbol" ns0:cs="Segoe UI Symbol"/>
                <ns0:b ns0:val="0"/>
                <ns0:sz ns0:val="20"/>
              </ns0:rPr>
              <ns0:t/>
            </ns0:r>
            <ns0:r>
              <ns0:rPr>
                <ns0:rFonts ns0:ascii="Calibri" ns0:hAnsi="Calibri" ns0:cs="Calibri"/>
                <ns0:b ns0:val="0"/>
                <ns0:sz ns0:val="20"/>
              </ns0:rPr>
              <ns0:t xml:space="preserve"/>
            </ns0:r>
          </ns0:p>
        </ns0:tc>
      </ns0:tr>
      <ns0:tr ns0:rsidR="004546E3">
        <ns0:tc>
          <ns0:tcPr>
            <ns0:tcW ns0:w="720" ns0:type="dxa"/>
          </ns0:tcPr>
          <ns0:p ns0:rsidR="004546E3" ns0:rsidRDefault="002D6543">
            <ns0:pPr>
              <ns0:jc ns0:val="center"/>
            </ns0:pPr>
            <ns0:r>
              <ns0:rPr>
                <ns0:rFonts ns0:ascii="Calibri" ns0:hAnsi="Calibri" ns0:cs="Calibri"/>
                <ns0:b ns0:val="0"/>
                <ns0:sz ns0:val="20"/>
              </ns0:rPr>
              <ns0:t>5</ns0:t>
            </ns0:r>
          </ns0:p>
        </ns0:tc>
        <ns0:tc>
          <ns0:tcPr>
            <ns0:tcW ns0:w="2448" ns0:type="dxa"/>
          </ns0:tcPr>
          <ns0:p ns0:rsidR="004546E3" ns0:rsidRDefault="002D6543">
            <ns0:r>
              <ns0:rPr>
                <ns0:rFonts ns0:ascii="Calibri" ns0:hAnsi="Calibri" ns0:cs="Calibri"/>
                <ns0:b/>
                <ns0:sz ns0:val="20"/>
              </ns0:rPr>
              <ns0:t/>
            </ns0:r>
          </ns0:p>
        </ns0:tc>
        <ns0:tc>
          <ns0:tcPr>
            <ns0:tcW ns0:w="5760" ns0:type="dxa"/>
          </ns0:tcPr>
          <ns0:p ns0:rsidR="004546E3" ns0:rsidRDefault="002D6543">
            <ns0:r>
              <ns0:rPr>
                <ns0:rFonts ns0:ascii="Calibri" ns0:hAnsi="Calibri" ns0:cs="Calibri"/>
                <ns0:b ns0:val="0"/>
                <ns0:sz ns0:val="20"/>
              </ns0:rPr>
              <ns0:t/>
            </ns0:r>
          </ns0:p>
        </ns0:tc>
        <ns0:tc>
          <ns0:tcPr>
            <ns0:tcW ns0:w="1728" ns0:type="dxa"/>
          </ns0:tcPr>
          <ns0:p ns0:rsidR="004546E3" ns0:rsidRDefault="002D6543">
            <ns0:pPr>
              <ns0:jc ns0:val="center"/>
            </ns0:pPr>
            <ns0:r>
              <ns0:rPr>
                <ns0:rFonts ns0:ascii="Segoe UI Symbol" ns0:hAnsi="Segoe UI Symbol" ns0:cs="Segoe UI Symbol"/>
                <ns0:b ns0:val="0"/>
                <ns0:sz ns0:val="20"/>
              </ns0:rPr>
              <ns0:t/>
            </ns0:r>
            <ns0:r>
              <ns0:rPr>
                <ns0:rFonts ns0:ascii="Calibri" ns0:hAnsi="Calibri" ns0:cs="Calibri"/>
                <ns0:b ns0:val="0"/>
                <ns0:sz ns0:val="20"/>
              </ns0:rPr>
              <ns0:t xml:space="preserve"/>
            </ns0:r>
          </ns0:p>
        </ns0:tc>
      </ns0:tr>
    </ns0:tbl>
    <ns0:p ns0:rsidR="002D6543" ns0:rsidRDefault="002D6543"/>
    <ns0:sectPr ns0:rsidR="002D6543" ns0:rsidSect="00034616">
      <ns0:pgSz ns0:w="12240" ns0:h="15840"/>
      <ns0:pgMar ns0:top="1152" ns0:right="1296" ns0:bottom="1152" ns0:left="129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6543"/>
    <w:rsid w:val="00326F90"/>
    <w:rsid w:val="004546E3"/>
    <w:rsid w:val="00631C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80B95D1-3C39-4ABD-804D-F7B5CC640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1EF5A6-FE1F-4284-9A37-D5DEB7A32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THIS PC</cp:lastModifiedBy>
  <cp:revision>2</cp:revision>
  <dcterms:created xsi:type="dcterms:W3CDTF">2013-12-23T23:15:00Z</dcterms:created>
  <dcterms:modified xsi:type="dcterms:W3CDTF">2026-08-11T10:08:00Z</dcterms:modified>
  <cp:category/>
</cp:coreProperties>
</file>